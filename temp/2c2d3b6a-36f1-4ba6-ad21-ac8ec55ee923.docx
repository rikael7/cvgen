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Rikael Ribeiro de Araújo Moraes</w:t>
      </w:r>
    </w:p>
    <w:p w:rsidR="00000000" w:rsidDel="00000000" w:rsidP="00000000" w:rsidRDefault="00000000" w:rsidRPr="00000000" w14:paraId="00000002">
      <w:pP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999999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999999"/>
          <w:sz w:val="18"/>
          <w:szCs w:val="18"/>
          <w:rtl w:val="0"/>
        </w:rPr>
        <w:t xml:space="preserve">teste1725 | teste1725 | teste1725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Cidade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São Leopoldo - 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sz w:val="14"/>
          <w:szCs w:val="14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github.com/rikael7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trabalhorikaelribeiro@gmail.com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16" w:lineRule="auto"/>
        <w:ind w:left="0" w:firstLine="0"/>
        <w:rPr>
          <w:rFonts w:ascii="Arial" w:cs="Arial" w:eastAsia="Arial" w:hAnsi="Arial"/>
          <w:b w:val="1"/>
          <w:bCs w:val="1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Linkedin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: </w:t>
      </w:r>
      <w:hyperlink r:id="rId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linkedin.com/in/rikaeldev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16" w:lineRule="auto"/>
        <w:ind w:left="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Telefone/Whatsapp</w:t>
      </w:r>
      <w:r w:rsidDel="00000000" w:rsidR="00000000" w:rsidRPr="00000000">
        <w:rPr>
          <w:rFonts w:ascii="Arial" w:cs="Arial" w:eastAsia="Arial" w:hAnsi="Arial"/>
          <w:b w:val="1"/>
          <w:bCs w:val="1"/>
          <w:color w:val="4f81bd"/>
          <w:sz w:val="14"/>
          <w:szCs w:val="1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(51) 98143-4021 / </w:t>
      </w: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4"/>
            <w:szCs w:val="14"/>
            <w:u w:val="single"/>
            <w:rtl w:val="0"/>
          </w:rPr>
          <w:t xml:space="preserve">wa.me/5181434021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16" w:lineRule="auto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14"/>
          <w:szCs w:val="14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color w:val="17365d"/>
          <w:sz w:val="14"/>
          <w:szCs w:val="14"/>
          <w:rtl w:val="0"/>
        </w:rPr>
        <w:t xml:space="preserve">Boa aparência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16" w:lineRule="auto"/>
        <w:rPr>
          <w:rFonts w:ascii="Arial" w:cs="Arial" w:eastAsia="Arial" w:hAnsi="Arial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OBJETIVO PROFISSIONAL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teste1725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teste1725  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7365d" w:space="2" w:sz="8" w:val="single"/>
        </w:pBdr>
        <w:spacing w:after="0" w:before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teste1725</w:t>
        <w:tab/>
        <w:tab/>
        <w:tab/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teste1725</w:t>
        <w:tab/>
        <w:tab/>
      </w:r>
    </w:p>
    <w:p w:rsidR="00000000" w:rsidDel="00000000" w:rsidP="00000000" w:rsidRDefault="00000000" w:rsidRPr="00000000" w14:paraId="00000011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teste1725</w:t>
        <w:tab/>
        <w:tab/>
        <w:tab/>
        <w:tab/>
        <w:tab/>
        <w:tab/>
      </w:r>
    </w:p>
    <w:p w:rsidR="00000000" w:rsidDel="00000000" w:rsidP="00000000" w:rsidRDefault="00000000" w:rsidRPr="00000000" w14:paraId="00000013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teste1725</w:t>
        <w:tab/>
        <w:tab/>
        <w:tab/>
      </w:r>
    </w:p>
    <w:p w:rsidR="00000000" w:rsidDel="00000000" w:rsidP="00000000" w:rsidRDefault="00000000" w:rsidRPr="00000000" w14:paraId="00000014">
      <w:pPr>
        <w:spacing w:after="0" w:before="0" w:line="240" w:lineRule="auto"/>
        <w:ind w:left="0" w:firstLine="0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bCs w:val="1"/>
          <w:color w:val="243f6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Suporte Técnico TI —  </w:t>
      </w:r>
      <w:r w:rsidDel="00000000" w:rsidR="00000000" w:rsidRPr="00000000">
        <w:rPr>
          <w:rFonts w:ascii="Arial" w:cs="Arial" w:eastAsia="Arial" w:hAnsi="Arial"/>
          <w:b w:val="1"/>
          <w:bCs w:val="1"/>
          <w:color w:val="243f61"/>
          <w:sz w:val="16"/>
          <w:szCs w:val="16"/>
          <w:rtl w:val="0"/>
        </w:rPr>
        <w:t xml:space="preserve">Pulse Client Experts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Efetivo CLT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Novo Hamburgo - RS | Junho/2025 -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6"/>
          <w:szCs w:val="16"/>
          <w:rtl w:val="0"/>
        </w:rPr>
        <w:t xml:space="preserve">Atual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teste1725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EXPERIÊNCIA COMPLEMENTAR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Desenvolvedor Full Stack — Freelancer / Upwork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teste1725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Projeto: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Sistema Backend de Autenticação e Controle de Acesso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Tecnologias: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Node.js, Express, PostgreSQL, Supabase.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documentação:  </w:t>
      </w: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github.com/rikael7/sistemadelogin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Arial" w:cs="Arial" w:eastAsia="Arial" w:hAnsi="Arial"/>
          <w:b w:val="1"/>
          <w:bCs w:val="1"/>
          <w:color w:val="36609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Ver em produção:</w:t>
      </w: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  </w:t>
      </w: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16"/>
            <w:szCs w:val="16"/>
            <w:u w:val="single"/>
            <w:rtl w:val="0"/>
          </w:rPr>
          <w:t xml:space="preserve">https://sistema-de-login-heii.onrender.com/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CERTIFICAÇÕES 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Fundamentos de Cibersegurança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IBM Skills Build  | 2026 | 74h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Excel na prática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Fundação Bradesco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22h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Git/GitHub Avançado -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Udemy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40h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Power BI Avançado -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Udemy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 - 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| 2026 | 90h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Ensino superior em </w:t>
      </w: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Análise e Desenvolvimento de Sistemas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– Estácio</w:t>
        <w:br w:type="textWrapping"/>
        <w:t xml:space="preserve">2025 – |  em andamento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Previsão de conclusão: junho/2027 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IDIOMAS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Inglês -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Português - Nativo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Espanhol - Avançado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Alemão - Iniciante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7365d" w:space="2" w:sz="8" w:val="single"/>
        </w:pBdr>
        <w:spacing w:after="0" w:line="240" w:lineRule="auto"/>
        <w:rPr>
          <w:rFonts w:ascii="Arial" w:cs="Arial" w:eastAsia="Arial" w:hAnsi="Arial"/>
          <w:color w:val="434343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6091"/>
          <w:sz w:val="16"/>
          <w:szCs w:val="16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de horário: 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total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para viagens: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sim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Disponibilidade para início: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imediata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line="240" w:lineRule="auto"/>
        <w:ind w:left="720" w:hanging="360"/>
        <w:rPr>
          <w:rFonts w:ascii="Poppins" w:cs="Poppins" w:eastAsia="Poppins" w:hAnsi="Poppins"/>
          <w:color w:val="434343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34343"/>
          <w:sz w:val="16"/>
          <w:szCs w:val="16"/>
          <w:rtl w:val="0"/>
        </w:rPr>
        <w:t xml:space="preserve">CNH:</w:t>
      </w:r>
      <w:r w:rsidDel="00000000" w:rsidR="00000000" w:rsidRPr="00000000">
        <w:rPr>
          <w:rFonts w:ascii="Arial" w:cs="Arial" w:eastAsia="Arial" w:hAnsi="Arial"/>
          <w:color w:val="434343"/>
          <w:sz w:val="16"/>
          <w:szCs w:val="16"/>
          <w:rtl w:val="0"/>
        </w:rPr>
        <w:t xml:space="preserve"> categorias A e B </w:t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rikael7/Sistema-de-login-com-banco-de-dados" TargetMode="External"/><Relationship Id="rId10" Type="http://schemas.openxmlformats.org/officeDocument/2006/relationships/hyperlink" Target="https://wa.me/5181434021" TargetMode="External"/><Relationship Id="rId12" Type="http://schemas.openxmlformats.org/officeDocument/2006/relationships/hyperlink" Target="https://sistema-de-login-heii.onrender.com/" TargetMode="External"/><Relationship Id="rId9" Type="http://schemas.openxmlformats.org/officeDocument/2006/relationships/hyperlink" Target="http://www.linkedin.com/in/rikaeldev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rikael7" TargetMode="External"/><Relationship Id="rId8" Type="http://schemas.openxmlformats.org/officeDocument/2006/relationships/hyperlink" Target="mailto:trabalhorikaelribeiro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zt38oQU2/Grn2+GRqXtgf7qAtA==">CgMxLjA4AHIhMU5ScDI4V0Z6QjVmX0Z3dUxoQlVJYjlfTXBURUN0YUVs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