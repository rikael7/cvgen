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ind w:left="720" w:firstLine="0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Rikael Ribeiro de Araújo Moraes</w:t>
      </w:r>
    </w:p>
    <w:p w:rsidR="00000000" w:rsidDel="00000000" w:rsidP="00000000" w:rsidRDefault="00000000" w:rsidRPr="00000000" w14:paraId="00000002">
      <w:pPr>
        <w:spacing w:after="0" w:lineRule="auto"/>
        <w:ind w:left="720" w:firstLine="0"/>
        <w:jc w:val="center"/>
        <w:rPr>
          <w:rFonts w:ascii="Arial" w:cs="Arial" w:eastAsia="Arial" w:hAnsi="Arial"/>
          <w:b w:val="1"/>
          <w:bCs w:val="1"/>
          <w:color w:val="999999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teste1917 | teste1917 | teste1917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Cidade</w:t>
      </w:r>
      <w:r w:rsidDel="00000000" w:rsidR="00000000" w:rsidRPr="00000000">
        <w:rPr>
          <w:rFonts w:ascii="Arial" w:cs="Arial" w:eastAsia="Arial" w:hAnsi="Arial"/>
          <w:color w:val="17365d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São Leopoldo - 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14"/>
          <w:szCs w:val="14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github.com/rikael7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14"/>
          <w:szCs w:val="14"/>
          <w:rtl w:val="0"/>
        </w:rPr>
        <w:t xml:space="preserve">: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trabalhorikaelribeiro@gmail.com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Linkedin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: 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linkedin.com/in/rikaeldev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16" w:lineRule="auto"/>
        <w:ind w:left="0" w:firstLine="0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Contato/Whatsapp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(51) 98143-4021 / 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wa.me/5181434021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16" w:lineRule="auto"/>
        <w:rPr>
          <w:rFonts w:ascii="Arial" w:cs="Arial" w:eastAsia="Arial" w:hAnsi="Arial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OBJETIVO PROFISSIONAL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  <w:color w:val="666666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Busco oportunidade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teste1917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17"/>
          <w:szCs w:val="17"/>
          <w:rtl w:val="0"/>
        </w:rPr>
        <w:t/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17"/>
          <w:szCs w:val="17"/>
          <w:rtl w:val="0"/>
        </w:rPr>
        <w:t/>
      </w:r>
      <w:r w:rsidDel="00000000" w:rsidR="00000000" w:rsidRPr="00000000">
        <w:rPr>
          <w:rFonts w:ascii="Roboto" w:cs="Roboto" w:eastAsia="Roboto" w:hAnsi="Roboto"/>
          <w:color w:val="66666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, atuando com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teste1917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17"/>
          <w:szCs w:val="17"/>
          <w:rtl w:val="0"/>
        </w:rPr>
        <w:t/>
      </w:r>
      <w:r w:rsidDel="00000000" w:rsidR="00000000" w:rsidRPr="00000000">
        <w:rPr>
          <w:rFonts w:ascii="Roboto" w:cs="Roboto" w:eastAsia="Roboto" w:hAnsi="Roboto"/>
          <w:color w:val="66666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666666"/>
          <w:sz w:val="17"/>
          <w:szCs w:val="17"/>
          <w:rtl w:val="0"/>
        </w:rPr>
        <w:t xml:space="preserve"> na empresa 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teste1917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17"/>
          <w:szCs w:val="17"/>
          <w:rtl w:val="0"/>
        </w:rPr>
        <w:t/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, contribuindo com minha experiência profissional, facilidade de aprendizado, organização, comunicação e capacidade de resolução de problemas.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="240" w:lineRule="auto"/>
        <w:rPr>
          <w:rFonts w:ascii="Arial" w:cs="Arial" w:eastAsia="Arial" w:hAnsi="Arial"/>
          <w:color w:val="434343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Profissional com experiência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teste1917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17"/>
          <w:szCs w:val="17"/>
          <w:rtl w:val="0"/>
        </w:rPr>
        <w:t/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atuando principalmente com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teste1917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17"/>
          <w:szCs w:val="17"/>
          <w:rtl w:val="0"/>
        </w:rPr>
        <w:t/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. além de fundamentos de segurança da informação. Com ensino superior  em Análise e Desenvolvimento de Sistemas, com conhecimentos complementares em desenvolvimento,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APIs REST, bancos de dados e Git/GitHub.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7365d" w:space="2" w:sz="8" w:val="single"/>
        </w:pBdr>
        <w:spacing w:after="0" w:before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COMPETÊNCIAS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Suporte e Troubleshooting </w:t>
        <w:tab/>
        <w:tab/>
        <w:tab/>
        <w:t xml:space="preserve">Sistemas Operacionais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Atendimento e suporte a usuários</w:t>
        <w:tab/>
        <w:tab/>
        <w:t xml:space="preserve">• Windows 10/11 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Diagnóstico e resolução de problemas</w:t>
        <w:tab/>
        <w:tab/>
        <w:t xml:space="preserve">•  MacOS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Troubleshooting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de sistemas e serviços</w:t>
        <w:tab/>
        <w:t xml:space="preserve">•  Linux / Ubuntu Server 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Análise de inconsistências e erros </w:t>
        <w:tab/>
        <w:tab/>
        <w:t xml:space="preserve">•  Instalação e configuração de softwares, VPN e Sistemas Operacionais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Suporte em sistemas corporativos</w:t>
        <w:tab/>
        <w:tab/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Montagem e Manutenção de Computadores, Hardware e periféricos.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Redes e Infraestrutura</w:t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Redes cabeadas, switches e Access Points, MikroTik / RouterOS 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TCP/IP, IPv4, DNS e DHCP </w:t>
        <w:tab/>
        <w:tab/>
        <w:tab/>
        <w:tab/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VPN e Wi-Fi </w:t>
        <w:tab/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Fundamentos de segurança de redes e Firewall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Conhecimento em servidores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CERTIFICAÇÕES E 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Fundamentos de Cibersegurança -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IBM Skills Build  | 2026 | 74h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Excel na prática -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Fundação Bradesco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| 2026 | 22h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Git/GitHub Avançado -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Udemy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- 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| 2026 | 40h 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Power BI Avançado -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Udemy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 - 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| 2026 | 90h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color w:val="243f6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  <w:color w:val="243f6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Suporte Técnico TI —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3f61"/>
          <w:sz w:val="16"/>
          <w:szCs w:val="16"/>
          <w:rtl w:val="0"/>
        </w:rPr>
        <w:t xml:space="preserve">Pulse Client Experts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Efetivo CLT 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Novo Hamburgo - RS | Junho/2025 -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Atual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Suporte a usuários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em ambiente corporativo.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Diagnóstico e troubleshooting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de sistemas e serviços.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Investigação de falhas e inconsistências.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Consulta e atualização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Oracle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Registro, acompanhamento e escalonamento de incidentes.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Análise de dados e controles operacionais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Excel 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Manutenção de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 computadores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periféricos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Manutenção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redes cabeadas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color w:val="434343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0" w:firstLine="0"/>
        <w:rPr>
          <w:rFonts w:ascii="Arial" w:cs="Arial" w:eastAsia="Arial" w:hAnsi="Arial"/>
          <w:color w:val="666666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EXPERIÊNCIA COMPLEMENTAR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Desenvolvedor Full Stack — Freelancer / Upwork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•Desenvolvimento e manutenção de aplicações web.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•Diagnóstico e correção de bugs e inconsistências.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•Configuração de ambientes de desenvolvimento e produção.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•Integração com APIs e bancos de dados.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•Deploy e manutenção de aplicações.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•Versionamento com Git/GitHub.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Sistema Backend de Autenticação e Controle de Acesso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Tecnologias: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Node.js, Express, PostgreSQL, Supabase.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Ver documentação:  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github.com/rikael7/sistemadelogin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Arial" w:cs="Arial" w:eastAsia="Arial" w:hAnsi="Arial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Ver em produção: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 </w:t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https://sistema-de-login-heii.onrender.com/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Tecnólogo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Análise e Desenvolvimento de Sistemas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– Estácio</w:t>
        <w:br w:type="textWrapping"/>
        <w:t xml:space="preserve">2025 – 2027 |  em andamento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Previsão de conclusão: junho/2027 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Inglês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Português 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Espanhol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INFORMAÇÕES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Disponibilidade de horário: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FLEXÍVEL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Disponibilidade para viagens: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SIM;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Disponibilidade para início: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IMEDIATA;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rikael7/Sistema-de-login-com-banco-de-dados" TargetMode="External"/><Relationship Id="rId10" Type="http://schemas.openxmlformats.org/officeDocument/2006/relationships/hyperlink" Target="https://wa.me/5181434021" TargetMode="External"/><Relationship Id="rId12" Type="http://schemas.openxmlformats.org/officeDocument/2006/relationships/hyperlink" Target="https://sistema-de-login-heii.onrender.com/" TargetMode="External"/><Relationship Id="rId9" Type="http://schemas.openxmlformats.org/officeDocument/2006/relationships/hyperlink" Target="http://www.linkedin.com/in/rikaeldev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ikael7" TargetMode="External"/><Relationship Id="rId8" Type="http://schemas.openxmlformats.org/officeDocument/2006/relationships/hyperlink" Target="mailto:trabalhorikaelribeir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zt38oQU2/Grn2+GRqXtgf7qAtA==">CgMxLjA4AHIhMU5ScDI4V0Z6QjVmX0Z3dUxoQlVJYjlfTXBURUN0YUVs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