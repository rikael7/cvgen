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Rikael Ribeiro de Araújo Moraes</w:t>
      </w:r>
    </w:p>
    <w:p w:rsidR="00000000" w:rsidDel="00000000" w:rsidP="00000000" w:rsidRDefault="00000000" w:rsidRPr="00000000" w14:paraId="00000002">
      <w:pP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999999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SQL Server | Arquitetura de Dados |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Cidade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São Leopoldo -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github.com/rikael7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trabalhorikaelribeiro@gmail.com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linkedin.com/in/rikaeldev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16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Telefone/Whatsapp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(51) 98143-4021 /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wa.me/5181434021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16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Boa aparência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16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OBJETIVO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Atuar como especialista em Banco de Dados na Nelogica, contribuindo para soluções escaláveis e de alta performance em ambientes críticos.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Profissional de tecnologia com experiência em desenvolvimento de scripts SQL, integração de dados em Python e modelagem de arquiteturas robustas. Forte atuação em ambientes de missão crítica, garantindo performance, disponibilidade e confiabilidade. Habilidade em análise exploratória de dados e sustentação de ambientes complexos. 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7365d" w:space="2" w:sz="8" w:val="single"/>
        </w:pBd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SQL Server &amp; Bancos de Dados</w:t>
        <w:tab/>
        <w:tab/>
        <w:tab/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Desenvolvimento de scripts complexos em SQL Server, Postgres e MySQL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Modelagem e desenho de arquiteturas de dados escaláveis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Implementação de correções de base e acompanhamento de cargas de dados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Criação de relatórios corporativos e sustentação de ambientes críticos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Garantia de alta disponibilidade e performance em sistemas de missão crítica</w:t>
        <w:tab/>
        <w:tab/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Python &amp; Integração de Dados</w:t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Desenvolvimento de scripts de integração de dados em Python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Automação de processos de ETL e análise exploratória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Criação de APIs para integração de sistemas e dados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Execução de testes e melhorias contínuas de usabilidade</w:t>
      </w:r>
      <w:r>
        <w:br/>
      </w:r>
      <w:r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Investigação de problemas e implementação de soluções ágeis</w:t>
        <w:tab/>
        <w:tab/>
        <w:tab/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Técnico TI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3f61"/>
          <w:sz w:val="16"/>
          <w:szCs w:val="16"/>
          <w:rtl w:val="0"/>
        </w:rPr>
        <w:t xml:space="preserve">Pulse Client Experts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Efetivo CLT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Novo Hamburgo - RS | Junho/2025 -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Atual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Desenvolvimento de soluções de backend em SQL Server para ambientes de alta demanda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Criação e manutenção de arquiteturas de dados robustas e escaláveis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Sustentação de ambientes de dados críticos, garantindo SLAs e performance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Implementação de integrações de dados via Python e APIs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Análise exploratória de grandes volumes de dados para insights estratégicos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Acompanhamento de incidentes ponta a ponta, propondo melhorias contínuas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Geração de relatórios corporativos e dashboards para suporte à decisão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Desenvolvedor Full Stack — Freelancer / Upwork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Scripts SQL otimizados para clientes em SQL Server e Postgres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Pipelines de integração de dados automatizados em Python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Modelagem de arquiteturas de dados escaláveis para startups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Relatórios corporativos e dashboards interativos sob demanda</w:t>
      </w:r>
      <w:r>
        <w:br/>
      </w:r>
      <w:r>
        <w:rPr>
          <w:rFonts w:ascii="Arial" w:cs="Arial" w:eastAsia="Arial" w:hAnsi="Arial"/>
          <w:sz w:val="16"/>
          <w:szCs w:val="16"/>
          <w:rtl w:val="0"/>
        </w:rPr>
        <w:t xml:space="preserve">• Suporte a incidentes críticos com soluções ágeis e eficazes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Sistema Backend de Autenticação e Controle de Acesso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Tecnologias: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Node.js, Express, PostgreSQL, Supabase.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documentação: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github.com/rikael7/sistemadelogin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em produção: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https://sistema-de-login-heii.onrender.com/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CERTIFICAÇÕES 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Fundamentos de Cibersegurança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IBM Skills Build  | 2026 | 74h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Excel na prática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Fundação Bradesco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22h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Git/GitHub Avançado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Udemy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40h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Power BI Avançado -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Udemy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90h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Ensino superior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Análise e Desenvolvimento de Sistemas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– Estácio</w:t>
        <w:br w:type="textWrapping"/>
        <w:t xml:space="preserve">2025 – |  em andamento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Previsão de conclusão: junho/2027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Inglês -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Português - Nativo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Espanhol - Avançado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Alemão - Iniciante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de horário: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total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para viagens: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para início: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imediata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CNH: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categorias A e B </w:t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ikael7/Sistema-de-login-com-banco-de-dados" TargetMode="External"/><Relationship Id="rId10" Type="http://schemas.openxmlformats.org/officeDocument/2006/relationships/hyperlink" Target="https://wa.me/5181434021" TargetMode="External"/><Relationship Id="rId12" Type="http://schemas.openxmlformats.org/officeDocument/2006/relationships/hyperlink" Target="https://sistema-de-login-heii.onrender.com/" TargetMode="External"/><Relationship Id="rId9" Type="http://schemas.openxmlformats.org/officeDocument/2006/relationships/hyperlink" Target="http://www.linkedin.com/in/rikael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ikael7" TargetMode="External"/><Relationship Id="rId8" Type="http://schemas.openxmlformats.org/officeDocument/2006/relationships/hyperlink" Target="mailto:trabalhorikaelribei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t38oQU2/Grn2+GRqXtgf7qAtA==">CgMxLjA4AHIhMU5ScDI4V0Z6QjVmX0Z3dUxoQlVJYjlfTXBURUN0YUVs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